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Customer Feedback Report: User Experience</w:t>
      </w:r>
    </w:p>
    <w:p>
      <w:pPr>
        <w:pStyle w:val="Heading1"/>
      </w:pPr>
      <w:r>
        <w:t>Executive Summary</w:t>
      </w:r>
    </w:p>
    <w:p>
      <w:r>
        <w:t>This report analyzes customer feedback related to user experience based on recent e-commerce platform reviews. The analysis covers both positive and negative sentiment patterns to identify key areas for improvement and best practices.</w:t>
      </w:r>
    </w:p>
    <w:p>
      <w:pPr>
        <w:pStyle w:val="Heading1"/>
      </w:pPr>
      <w:r>
        <w:t>Positive Feedback Analysis</w:t>
      </w:r>
    </w:p>
    <w:p>
      <w:r>
        <w:t>Platform: Target | Rating: 4/5</w:t>
      </w:r>
    </w:p>
    <w:p>
      <w:r>
        <w:t>Fantastic product that has completely met my needs and expectations in every possible way. The quality of materials and craftsmanship is evident from the moment you handle it. Features are well-designed and user-friendly, making daily use a pleasure rather than a chore. The seller provided excellent communication throughout the order process, including shipping updates and delivery confirmation. Product performance has been consistent and reliable over extended use, proving its durability and value. Customer service responded quickly to a minor question I had, demonstrating their commitment to customer satisfaction. This purchase has saved me time and improved my daily routine significantly. Highly recommended to anyone considering this type of product. Product ID: 9085. Order Date: 2024-02-25. Verified Purchase. Additional details: This item was purchased after extensive research and comparison shopping. The brand reputation and previous customer reviews influenced my decision. Delivery location was residential address with standard shipping selected.</w:t>
      </w:r>
    </w:p>
    <w:p/>
    <w:p>
      <w:r>
        <w:t>Platform: Newegg | Rating: 5/5</w:t>
      </w:r>
    </w:p>
    <w:p>
      <w:r>
        <w:t>Incredibly impressed with this purchase and the overall shopping experience from this vendor. The product arrived exactly as described with premium materials and attention to detail that's rare these days. Installation or setup was straightforward with clear instructions provided. Performance has been flawless over several months of regular use, demonstrating reliability and quality construction. Customer support team was knowledgeable and helpful when I had pre-purchase questions. The price point is competitive for this level of quality, making it an excellent value proposition. Delivery was prompt and the item was packaged professionally to prevent damage. This company has earned my loyalty and trust through this positive experience. Product ID: 8668. Order Date: 2024-09-09. Verified Purchase. Additional details: This item was purchased after extensive research and comparison shopping. The brand reputation and previous customer reviews influenced my decision. Delivery location was residential address with standard shipping selected.</w:t>
      </w:r>
    </w:p>
    <w:p/>
    <w:p>
      <w:pPr>
        <w:pStyle w:val="Heading1"/>
      </w:pPr>
      <w:r>
        <w:t>Negative Feedback Analysis</w:t>
      </w:r>
    </w:p>
    <w:p>
      <w:r>
        <w:t>Platform: Shopify | Rating: 2/5</w:t>
      </w:r>
    </w:p>
    <w:p>
      <w:r>
        <w:t>Terrible experience with both the product and the seller's customer service department. What arrived was completely different from what was advertised, with lower quality materials and missing features that were clearly shown in product photos. The item stopped working properly within days of arrival, suggesting poor manufacturing standards and lack of quality testing. Attempts to resolve these issues through customer support have been met with delays, excuses, and refusal to offer reasonable solutions. The seller seems more interested in making sales than ensuring customer satisfaction or standing behind their products. Shipping was slow and communication was poor throughout the process. This has been one of my worst online shopping experiences, and I strongly advise others to look elsewhere. Product ID: 8019. Order Date: 2024-10-13. Verified Purchase. Additional details: This item was purchased after extensive research and comparison shopping. The brand reputation and previous customer reviews influenced my decision. Delivery location was residential address with standard shipping selected.</w:t>
      </w:r>
    </w:p>
    <w:p/>
    <w:p>
      <w:r>
        <w:t>Platform: Amazon | Rating: 1/5</w:t>
      </w:r>
    </w:p>
    <w:p>
      <w:r>
        <w:t>Terrible experience with both the product and the seller's customer service department. What arrived was completely different from what was advertised, with lower quality materials and missing features that were clearly shown in product photos. The item stopped working properly within days of arrival, suggesting poor manufacturing standards and lack of quality testing. Attempts to resolve these issues through customer support have been met with delays, excuses, and refusal to offer reasonable solutions. The seller seems more interested in making sales than ensuring customer satisfaction or standing behind their products. Shipping was slow and communication was poor throughout the process. This has been one of my worst online shopping experiences, and I strongly advise others to look elsewhere. Product ID: 3621. Order Date: 2024-11-14. Verified Purchase. Additional details: This item was purchased after extensive research and comparison shopping. The brand reputation and previous customer reviews influenced my decision. Delivery location was residential address with standard shipping selected.</w:t>
      </w:r>
    </w:p>
    <w:p/>
    <w:p>
      <w:r>
        <w:t>Platform: Wayfair | Rating: 1/5</w:t>
      </w:r>
    </w:p>
    <w:p>
      <w:r>
        <w:t>Terrible experience with both the product and the seller's customer service department. What arrived was completely different from what was advertised, with lower quality materials and missing features that were clearly shown in product photos. The item stopped working properly within days of arrival, suggesting poor manufacturing standards and lack of quality testing. Attempts to resolve these issues through customer support have been met with delays, excuses, and refusal to offer reasonable solutions. The seller seems more interested in making sales than ensuring customer satisfaction or standing behind their products. Shipping was slow and communication was poor throughout the process. This has been one of my worst online shopping experiences, and I strongly advise others to look elsewhere. Product ID: 9797. Order Date: 2024-05-25. Verified Purchase. Additional details: This item was purchased after extensive research and comparison shopping. The brand reputation and previous customer reviews influenced my decision. Delivery location was residential address with standard shipping selected.</w:t>
      </w:r>
    </w:p>
    <w:p/>
    <w:p>
      <w:pPr>
        <w:pStyle w:val="Heading1"/>
      </w:pPr>
      <w:r>
        <w:t>Key Insights and Recommendations</w:t>
      </w:r>
    </w:p>
    <w:p>
      <w:r>
        <w:t>Based on the analysis of user experience-related feedback, several key patterns emerge. Positive reviews consistently highlight specific aspects that contribute to customer satisfaction, while negative reviews reveal common pain points that require attention. Companies should focus on addressing the most frequently mentioned issues while continuing to strengthen the areas that receive praise from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