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E-commerce Customer Feedback Report: Value for Money</w:t>
      </w:r>
    </w:p>
    <w:p>
      <w:pPr>
        <w:pStyle w:val="Heading1"/>
      </w:pPr>
      <w:r>
        <w:t>Executive Summary</w:t>
      </w:r>
    </w:p>
    <w:p>
      <w:r>
        <w:t>This report analyzes customer feedback related to value for money based on recent e-commerce platform reviews. The analysis covers both positive and negative sentiment patterns to identify key areas for improvement and best practices.</w:t>
      </w:r>
    </w:p>
    <w:p>
      <w:pPr>
        <w:pStyle w:val="Heading1"/>
      </w:pPr>
      <w:r>
        <w:t>Positive Feedback Analysis</w:t>
      </w:r>
    </w:p>
    <w:p>
      <w:r>
        <w:t>Platform: Target | Rating: 5/5</w:t>
      </w:r>
    </w:p>
    <w:p>
      <w:r>
        <w:t>Fantastic product that has completely met my needs and expectations in every possible way. The quality of materials and craftsmanship is evident from the moment you handle it. Features are well-designed and user-friendly, making daily use a pleasure rather than a chore. The seller provided excellent communication throughout the order process, including shipping updates and delivery confirmation. Product performance has been consistent and reliable over extended use, proving its durability and value. Customer service responded quickly to a minor question I had, demonstrating their commitment to customer satisfaction. This purchase has saved me time and improved my daily routine significantly. Highly recommended to anyone considering this type of product. Product ID: 2169. Order Date: 2024-10-21. Verified Purchase. Additional details: This item was purchased after extensive research and comparison shopping. The brand reputation and previous customer reviews influenced my decision. Delivery location was residential address with standard shipping selected.</w:t>
      </w:r>
    </w:p>
    <w:p/>
    <w:p>
      <w:r>
        <w:t>Platform: Wayfair | Rating: 5/5</w:t>
      </w:r>
    </w:p>
    <w:p>
      <w:r>
        <w:t>Outstanding product quality and excellent customer service made this purchase worthwhile. The item exceeded expectations in every aspect from build quality to functionality. Shipping was fast and packaging was secure, protecting the item perfectly during transport. The company clearly cares about customer satisfaction, as evidenced by their prompt responses to questions and helpful product information. Features work exactly as advertised, with intuitive design making it easy to use right out of the box. Value for money is excellent considering the quality and durability. Will definitely recommend to friends and family, and plan to purchase more items from this seller in the future. Five stars well deserved! Product ID: 4752. Order Date: 2024-01-26. Verified Purchase. Additional details: This item was purchased after extensive research and comparison shopping. The brand reputation and previous customer reviews influenced my decision. Delivery location was residential address with standard shipping selected.</w:t>
      </w:r>
    </w:p>
    <w:p/>
    <w:p>
      <w:r>
        <w:t>Platform: Target | Rating: 5/5</w:t>
      </w:r>
    </w:p>
    <w:p>
      <w:r>
        <w:t>Incredibly impressed with this purchase and the overall shopping experience from this vendor. The product arrived exactly as described with premium materials and attention to detail that's rare these days. Installation or setup was straightforward with clear instructions provided. Performance has been flawless over several months of regular use, demonstrating reliability and quality construction. Customer support team was knowledgeable and helpful when I had pre-purchase questions. The price point is competitive for this level of quality, making it an excellent value proposition. Delivery was prompt and the item was packaged professionally to prevent damage. This company has earned my loyalty and trust through this positive experience. Product ID: 8517. Order Date: 2024-03-09. Verified Purchase. Additional details: This item was purchased after extensive research and comparison shopping. The brand reputation and previous customer reviews influenced my decision. Delivery location was residential address with standard shipping selected.</w:t>
      </w:r>
    </w:p>
    <w:p/>
    <w:p>
      <w:pPr>
        <w:pStyle w:val="Heading1"/>
      </w:pPr>
      <w:r>
        <w:t>Negative Feedback Analysis</w:t>
      </w:r>
    </w:p>
    <w:p>
      <w:r>
        <w:t>Platform: Shopify | Rating: 1/5</w:t>
      </w:r>
    </w:p>
    <w:p>
      <w:r>
        <w:t>Extremely disappointed with this purchase and the poor customer service experience that followed. The product quality is substandard with cheap materials and sloppy construction that became apparent immediately upon inspection. Several features don't work as advertised, making the item practically useless for its intended purpose. The seller's description was misleading and didn't accurately represent what was actually delivered. Shipping took much longer than promised, with no communication about delays or tracking updates. When I contacted customer service about these issues, they were unhelpful and defensive rather than offering solutions. Return process is complicated and expensive, adding insult to injury. This experience has been frustrating and costly, making me regret choosing this seller. Product ID: 8573. Order Date: 2024-07-09. Verified Purchase. Additional details: This item was purchased after extensive research and comparison shopping. The brand reputation and previous customer reviews influenced my decision. Delivery location was residential address with standard shipping selected.</w:t>
      </w:r>
    </w:p>
    <w:p/>
    <w:p>
      <w:r>
        <w:t>Platform: Target | Rating: 2/5</w:t>
      </w:r>
    </w:p>
    <w:p>
      <w:r>
        <w:t>Extremely disappointed with this purchase and the poor customer service experience that followed. The product quality is substandard with cheap materials and sloppy construction that became apparent immediately upon inspection. Several features don't work as advertised, making the item practically useless for its intended purpose. The seller's description was misleading and didn't accurately represent what was actually delivered. Shipping took much longer than promised, with no communication about delays or tracking updates. When I contacted customer service about these issues, they were unhelpful and defensive rather than offering solutions. Return process is complicated and expensive, adding insult to injury. This experience has been frustrating and costly, making me regret choosing this seller. Product ID: 4456. Order Date: 2024-10-23. Verified Purchase. Additional details: This item was purchased after extensive research and comparison shopping. The brand reputation and previous customer reviews influenced my decision. Delivery location was residential address with standard shipping selected.</w:t>
      </w:r>
    </w:p>
    <w:p/>
    <w:p>
      <w:pPr>
        <w:pStyle w:val="Heading1"/>
      </w:pPr>
      <w:r>
        <w:t>Key Insights and Recommendations</w:t>
      </w:r>
    </w:p>
    <w:p>
      <w:r>
        <w:t>Based on the analysis of value for money-related feedback, several key patterns emerge. Positive reviews consistently highlight specific aspects that contribute to customer satisfaction, while negative reviews reveal common pain points that require attention. Companies should focus on addressing the most frequently mentioned issues while continuing to strengthen the areas that receive praise from customers.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