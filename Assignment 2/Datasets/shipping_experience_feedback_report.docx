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E-commerce Customer Feedback Report: Shipping Experience</w:t>
      </w:r>
    </w:p>
    <w:p>
      <w:pPr>
        <w:pStyle w:val="Heading1"/>
      </w:pPr>
      <w:r>
        <w:t>Executive Summary</w:t>
      </w:r>
    </w:p>
    <w:p>
      <w:r>
        <w:t>This report analyzes customer feedback related to shipping experience based on recent e-commerce platform reviews. The analysis covers both positive and negative sentiment patterns to identify key areas for improvement and best practices.</w:t>
      </w:r>
    </w:p>
    <w:p>
      <w:pPr>
        <w:pStyle w:val="Heading1"/>
      </w:pPr>
      <w:r>
        <w:t>Positive Feedback Analysis</w:t>
      </w:r>
    </w:p>
    <w:p>
      <w:r>
        <w:t>Platform: Target | Rating: 5/5</w:t>
      </w:r>
    </w:p>
    <w:p>
      <w:r>
        <w:t>Outstanding product quality and excellent customer service made this purchase worthwhile. The item exceeded expectations in every aspect from build quality to functionality. Shipping was fast and packaging was secure, protecting the item perfectly during transport. The company clearly cares about customer satisfaction, as evidenced by their prompt responses to questions and helpful product information. Features work exactly as advertised, with intuitive design making it easy to use right out of the box. Value for money is excellent considering the quality and durability. Will definitely recommend to friends and family, and plan to purchase more items from this seller in the future. Five stars well deserved! Product ID: 8527. Order Date: 2024-09-04. Verified Purchase. Additional details: This item was purchased after extensive research and comparison shopping. The brand reputation and previous customer reviews influenced my decision. Delivery location was residential address with standard shipping selected.</w:t>
      </w:r>
    </w:p>
    <w:p/>
    <w:p>
      <w:r>
        <w:t>Platform: eBay | Rating: 4/5</w:t>
      </w:r>
    </w:p>
    <w:p>
      <w:r>
        <w:t>Incredibly impressed with this purchase and the overall shopping experience from this vendor. The product arrived exactly as described with premium materials and attention to detail that's rare these days. Installation or setup was straightforward with clear instructions provided. Performance has been flawless over several months of regular use, demonstrating reliability and quality construction. Customer support team was knowledgeable and helpful when I had pre-purchase questions. The price point is competitive for this level of quality, making it an excellent value proposition. Delivery was prompt and the item was packaged professionally to prevent damage. This company has earned my loyalty and trust through this positive experience. Product ID: 2307. Order Date: 2024-04-28. Verified Purchase. Additional details: This item was purchased after extensive research and comparison shopping. The brand reputation and previous customer reviews influenced my decision. Delivery location was residential address with standard shipping selected.</w:t>
      </w:r>
    </w:p>
    <w:p/>
    <w:p>
      <w:pPr>
        <w:pStyle w:val="Heading1"/>
      </w:pPr>
      <w:r>
        <w:t>Negative Feedback Analysis</w:t>
      </w:r>
    </w:p>
    <w:p>
      <w:r>
        <w:t>Platform: Target | Rating: 1/5</w:t>
      </w:r>
    </w:p>
    <w:p>
      <w:r>
        <w:t>Poor quality product that fails to meet even basic expectations for functionality and durability. The item arrived damaged with visible defects that should have been caught during quality control. Materials feel cheap and flimsy, giving the impression they won't last long with regular use. Instructions were unclear and poorly translated, making setup unnecessarily difficult and time-consuming. Multiple attempts to contact the seller about these problems have been ignored or met with unhelpful responses. The return policy is restrictive and seems designed to discourage customers from seeking refunds. This purchase has been a complete waste of money and time. Would not recommend this seller or product to anyone. Product ID: 2584. Order Date: 2024-06-28. Verified Purchase. Additional details: This item was purchased after extensive research and comparison shopping. The brand reputation and previous customer reviews influenced my decision. Delivery location was residential address with standard shipping selected.</w:t>
      </w:r>
    </w:p>
    <w:p/>
    <w:p>
      <w:r>
        <w:t>Platform: Best Buy | Rating: 2/5</w:t>
      </w:r>
    </w:p>
    <w:p>
      <w:r>
        <w:t>Terrible experience with both the product and the seller's customer service department. What arrived was completely different from what was advertised, with lower quality materials and missing features that were clearly shown in product photos. The item stopped working properly within days of arrival, suggesting poor manufacturing standards and lack of quality testing. Attempts to resolve these issues through customer support have been met with delays, excuses, and refusal to offer reasonable solutions. The seller seems more interested in making sales than ensuring customer satisfaction or standing behind their products. Shipping was slow and communication was poor throughout the process. This has been one of my worst online shopping experiences, and I strongly advise others to look elsewhere. Product ID: 6925. Order Date: 2024-10-07. Verified Purchase. Additional details: This item was purchased after extensive research and comparison shopping. The brand reputation and previous customer reviews influenced my decision. Delivery location was residential address with standard shipping selected.</w:t>
      </w:r>
    </w:p>
    <w:p/>
    <w:p>
      <w:r>
        <w:t>Platform: eBay | Rating: 2/5</w:t>
      </w:r>
    </w:p>
    <w:p>
      <w:r>
        <w:t>Poor quality product that fails to meet even basic expectations for functionality and durability. The item arrived damaged with visible defects that should have been caught during quality control. Materials feel cheap and flimsy, giving the impression they won't last long with regular use. Instructions were unclear and poorly translated, making setup unnecessarily difficult and time-consuming. Multiple attempts to contact the seller about these problems have been ignored or met with unhelpful responses. The return policy is restrictive and seems designed to discourage customers from seeking refunds. This purchase has been a complete waste of money and time. Would not recommend this seller or product to anyone. Product ID: 6977. Order Date: 2024-03-12. Verified Purchase. Additional details: This item was purchased after extensive research and comparison shopping. The brand reputation and previous customer reviews influenced my decision. Delivery location was residential address with standard shipping selected.</w:t>
      </w:r>
    </w:p>
    <w:p/>
    <w:p>
      <w:pPr>
        <w:pStyle w:val="Heading1"/>
      </w:pPr>
      <w:r>
        <w:t>Key Insights and Recommendations</w:t>
      </w:r>
    </w:p>
    <w:p>
      <w:r>
        <w:t>Based on the analysis of shipping experience-related feedback, several key patterns emerge. Positive reviews consistently highlight specific aspects that contribute to customer satisfaction, while negative reviews reveal common pain points that require attention. Companies should focus on addressing the most frequently mentioned issues while continuing to strengthen the areas that receive praise from customers.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