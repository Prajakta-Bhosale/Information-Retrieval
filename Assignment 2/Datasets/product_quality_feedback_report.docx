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Feedback Report: Product Quality</w:t>
      </w:r>
    </w:p>
    <w:p>
      <w:pPr>
        <w:pStyle w:val="Heading1"/>
      </w:pPr>
      <w:r>
        <w:t>Executive Summary</w:t>
      </w:r>
    </w:p>
    <w:p>
      <w:r>
        <w:t>This report analyzes customer feedback related to product quality based on recent e-commerce platform reviews. The analysis covers both positive and negative sentiment patterns to identify key areas for improvement and best practices.</w:t>
      </w:r>
    </w:p>
    <w:p>
      <w:pPr>
        <w:pStyle w:val="Heading1"/>
      </w:pPr>
      <w:r>
        <w:t>Positive Feedback Analysis</w:t>
      </w:r>
    </w:p>
    <w:p>
      <w:r>
        <w:t>Platform: Amazon | Rating: 5/5</w:t>
      </w:r>
    </w:p>
    <w:p>
      <w:r>
        <w:t>I absolutely love this wireless smartphone charger! After using it for three months, I can confidently say it's one of the best purchases I've made this year. The charging speed is incredibly fast, much faster than my old wired charger. The build quality is exceptional with premium materials and a sleek design that looks great on my nightstand. Setup was effortless - I just plugged it in and placed my phone on top. The LED indicator shows charging status clearly without being too bright at night. It works perfectly with my phone case, which was a major concern before purchasing. The temperature remains cool even during extended charging sessions, which gives me confidence in its safety features. Customer service was outstanding when I had a question about compatibility. They responded within hours with detailed information. The price point is very reasonable considering the quality and performance. I've recommended this to all my friends and family, and they've all had similarly positive experiences. This company clearly cares about their customers and product quality. Will definitely purchase from them again and looking forward to trying their other products. Highly recommended for anyone looking for a reliable wireless charging solution.</w:t>
      </w:r>
    </w:p>
    <w:p/>
    <w:p>
      <w:r>
        <w:t>Platform: Shopify | Rating: 4/5</w:t>
      </w:r>
    </w:p>
    <w:p>
      <w:r>
        <w:t>My experience with this online plant nursery has been surprisingly delightful and exceeded all my expectations. The variety of plants available is impressive, ranging from common houseplants to rare exotic species that are hard to find locally. I ordered five different plants including a fiddle leaf fig, snake plant, and some beautiful succulents for my apartment. The packaging was absolutely phenomenal - each plant was carefully wrapped and secured to prevent damage during shipping. They included detailed care instructions for each plant, which was incredibly helpful as a beginner gardener. All plants arrived healthy and vibrant, showing no signs of stress from transport. The root systems were well-developed and the soil quality appeared excellent. Prices are competitive compared to local nurseries, and the convenience of home delivery is unbeatable. The website is user-friendly with detailed photos and descriptions. Customer support answered my questions about plant care promptly and knowledgeably. One plant had a small damaged leaf, and they immediately offered a partial refund without requiring a return. The plants have been thriving in my home for two months now, growing beautifully and adding wonderful greenery to my living space. I've already placed another order and will continue to be a loyal customer. Highly recommend for anyone interested in adding plants to their home.</w:t>
      </w:r>
    </w:p>
    <w:p/>
    <w:p>
      <w:r>
        <w:t>Platform: Walmart | Rating: 5/5</w:t>
      </w:r>
    </w:p>
    <w:p>
      <w:r>
        <w:t>The online grocery delivery service has been an absolute game-changer for my busy family lifestyle and weekly shopping routine. As a working parent with limited time, this service has saved me countless hours and stress. The website and mobile app are intuitive and easy to navigate, making it simple to find items and build shopping lists. The product selection is comprehensive, including fresh produce, organic options, and specialty items that are sometimes hard to find in physical stores. I was initially concerned about the quality of fresh items like fruits, vegetables, and dairy products, but the shoppers consistently choose high-quality items with good expiration dates. The personal shoppers are clearly trained well and often make smart substitutions when items are unavailable, always asking permission first through the app. Delivery is reliable and punctual, with drivers being professional and courteous. The contactless delivery option has been perfect for our family's needs. Prices are competitive with in-store shopping, and the delivery fee is reasonable considering the time and convenience it provides. The ability to track orders in real-time and communicate with shoppers is fantastic. Customer service has been excellent on the few occasions I've needed to report issues - they respond quickly and resolve problems fairly. This service has made grocery shopping stress-free and allowed me to spend more quality time with my family instead of wandering through crowded stores.</w:t>
      </w:r>
    </w:p>
    <w:p/>
    <w:p>
      <w:pPr>
        <w:pStyle w:val="Heading1"/>
      </w:pPr>
      <w:r>
        <w:t>Negative Feedback Analysis</w:t>
      </w:r>
    </w:p>
    <w:p>
      <w:r>
        <w:t>Platform: eBay | Rating: 1/5</w:t>
      </w:r>
    </w:p>
    <w:p>
      <w:r>
        <w:t>This online clothing purchase was a complete disaster from start to finish. The dress I ordered looked nothing like the photos on the website. The color was completely different - I ordered navy blue but received something closer to black with a greenish tint. The fabric quality is absolutely terrible, feeling cheap and scratchy against the skin. It seems like it would fall apart after just one wash. The sizing is completely wrong despite following their size chart exactly. I ordered a medium based on their measurements, but what arrived was either an extra small or poorly cut. The stitching is uneven and sloppy with loose threads everywhere. Several seams were already coming apart right out of the package. The return process has been a nightmare. Their customer service is unresponsive and unhelpful. I've sent three emails over two weeks with no meaningful response, just automated replies. The return policy on their website is confusing and seems designed to discourage returns. They want me to pay for return shipping on a defective product, which is completely unreasonable. This company clearly doesn't care about customer satisfaction or product quality. I feel like I wasted my money and time dealing with this mess. Would never recommend this seller to anyone and will be leaving negative reviews everywhere possible to warn other potential customers.</w:t>
      </w:r>
    </w:p>
    <w:p/>
    <w:p>
      <w:r>
        <w:t>Platform: Etsy | Rating: 2/5</w:t>
      </w:r>
    </w:p>
    <w:p>
      <w:r>
        <w:t>I had high hopes for this handmade jewelry purchase, but the experience turned out to be incredibly disappointing and frustrating. The artisan's shop had beautiful photos and glowing reviews, which convinced me to place a custom order for a wedding gift. The communication started well, with prompt responses to my initial questions about customization options and timeline. However, things went downhill quickly after I placed the order and made payment. The promised delivery time was three weeks, but the item didn't arrive until seven weeks later, just days before the wedding. The seller was unresponsive during this waiting period, ignoring my messages asking for updates on the progress. When the jewelry finally arrived, the quality was nowhere near what was advertised or shown in photos. The metalwork looked amateurish with visible flaws and uneven surfaces. The gemstone was clearly a different quality than described, appearing cloudy instead of the brilliant clarity promised. The overall craftsmanship seemed rushed and careless, not worthy of the premium price I paid. The packaging was minimal and unprofessional, arriving in a plain envelope rather than proper jewelry presentation box. Given that this was supposed to be a special wedding gift, I was embarrassed to present it. Attempts to contact the seller about the quality issues have been met with defensive responses and refusal to offer any resolution. This experience has made me hesitant to purchase handmade items online again.</w:t>
      </w:r>
    </w:p>
    <w:p/>
    <w:p>
      <w:pPr>
        <w:pStyle w:val="Heading1"/>
      </w:pPr>
      <w:r>
        <w:t>Key Insights and Recommendations</w:t>
      </w:r>
    </w:p>
    <w:p>
      <w:r>
        <w:t>Based on the analysis of product quality-related feedback, several key patterns emerge. Positive reviews consistently highlight specific aspects that contribute to customer satisfaction, while negative reviews reveal common pain points that require attention. Companies should focus on addressing the most frequently mentioned issues while continuing to strengthen the areas that receive praise from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